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Solar System</w:t>
      </w:r>
    </w:p>
    <w:p>
      <w:pPr>
        <w:jc w:val="center"/>
      </w:pPr>
      <w:r>
        <w:t>An Overview of the Eight Planets in Our Solar System</w:t>
      </w:r>
    </w:p>
    <w:p>
      <w:pPr>
        <w:jc w:val="center"/>
      </w:pPr>
      <w:r>
        <w:t>2026-05-24</w:t>
      </w:r>
    </w:p>
    <w:p>
      <w:pPr>
        <w:pStyle w:val="Heading1"/>
      </w:pPr>
      <w:r>
        <w:t>Mercury</w:t>
      </w:r>
    </w:p>
    <w:p>
      <w:pPr>
        <w:pStyle w:val="ListBullet"/>
      </w:pPr>
      <w:r>
        <w:t>Mercury is the closest planet to the Sun and the smallest in our solar system.</w:t>
      </w:r>
    </w:p>
    <w:p>
      <w:pPr>
        <w:pStyle w:val="ListBullet"/>
      </w:pPr>
      <w:r>
        <w:t>It has a rocky, cratered surface and lacks an atmosphere to retain heat, leading to extreme temperature fluctuations.</w:t>
      </w:r>
    </w:p>
    <w:p>
      <w:pPr>
        <w:pStyle w:val="ListBullet"/>
      </w:pPr>
      <w:r>
        <w:t>A day on Mercury is very long, lasting about 59 Earth days.</w:t>
      </w:r>
    </w:p>
    <w:p>
      <w:pPr>
        <w:pStyle w:val="Heading1"/>
      </w:pPr>
      <w:r>
        <w:t>Venus</w:t>
      </w:r>
    </w:p>
    <w:p>
      <w:pPr>
        <w:pStyle w:val="ListBullet"/>
      </w:pPr>
      <w:r>
        <w:t>Venus is similar in size to Earth but has a thick, toxic atmosphere primarily composed of carbon dioxide.</w:t>
      </w:r>
    </w:p>
    <w:p>
      <w:pPr>
        <w:pStyle w:val="ListBullet"/>
      </w:pPr>
      <w:r>
        <w:t>It is the hottest planet in the solar system due to a runaway greenhouse effect.</w:t>
      </w:r>
    </w:p>
    <w:p>
      <w:pPr>
        <w:pStyle w:val="ListBullet"/>
      </w:pPr>
      <w:r>
        <w:t>Venus rotates in the opposite direction to most other planets.</w:t>
      </w:r>
    </w:p>
    <w:p>
      <w:pPr>
        <w:pStyle w:val="Heading1"/>
      </w:pPr>
      <w:r>
        <w:t>Earth</w:t>
      </w:r>
    </w:p>
    <w:p>
      <w:pPr>
        <w:pStyle w:val="ListBullet"/>
      </w:pPr>
      <w:r>
        <w:t>Earth is the only planet known to support life, with liquid water covering about 71% of its surface.</w:t>
      </w:r>
    </w:p>
    <w:p>
      <w:pPr>
        <w:pStyle w:val="ListBullet"/>
      </w:pPr>
      <w:r>
        <w:t>It has a protective atmosphere rich in nitrogen and oxygen.</w:t>
      </w:r>
    </w:p>
    <w:p>
      <w:pPr>
        <w:pStyle w:val="ListBullet"/>
      </w:pPr>
      <w:r>
        <w:t>Earth has a single moon that stabilizes its axial tilt and influences ocean tides.</w:t>
      </w:r>
    </w:p>
    <w:p>
      <w:pPr>
        <w:pStyle w:val="Heading1"/>
      </w:pPr>
      <w:r>
        <w:t>Mars</w:t>
      </w:r>
    </w:p>
    <w:p>
      <w:pPr>
        <w:pStyle w:val="ListBullet"/>
      </w:pPr>
      <w:r>
        <w:t>Mars is known as the 'Red Planet' due to iron oxide (rust) on its surface.</w:t>
      </w:r>
    </w:p>
    <w:p>
      <w:pPr>
        <w:pStyle w:val="ListBullet"/>
      </w:pPr>
      <w:r>
        <w:t>It features the largest volcano, Olympus Mons, and a massive canyon system called Valles Marineris.</w:t>
      </w:r>
    </w:p>
    <w:p>
      <w:pPr>
        <w:pStyle w:val="ListBullet"/>
      </w:pPr>
      <w:r>
        <w:t>Scientists believe Mars once had liquid water on its surface.</w:t>
      </w:r>
    </w:p>
    <w:p>
      <w:pPr>
        <w:pStyle w:val="Heading1"/>
      </w:pPr>
      <w:r>
        <w:t>Jupiter</w:t>
      </w:r>
    </w:p>
    <w:p>
      <w:pPr>
        <w:pStyle w:val="ListBullet"/>
      </w:pPr>
      <w:r>
        <w:t>Jupiter is the largest planet in our solar system, a gas giant primarily composed of hydrogen and helium.</w:t>
      </w:r>
    </w:p>
    <w:p>
      <w:pPr>
        <w:pStyle w:val="ListBullet"/>
      </w:pPr>
      <w:r>
        <w:t>It has a famous storm known as the Great Red Spot, which has been raging for centuries.</w:t>
      </w:r>
    </w:p>
    <w:p>
      <w:pPr>
        <w:pStyle w:val="ListBullet"/>
      </w:pPr>
      <w:r>
        <w:t>It possesses a powerful magnetic field and dozens of moons, including the volcanic Io and ice-covered Europa.</w:t>
      </w:r>
    </w:p>
    <w:p>
      <w:pPr>
        <w:pStyle w:val="Heading1"/>
      </w:pPr>
      <w:r>
        <w:t>Saturn</w:t>
      </w:r>
    </w:p>
    <w:p>
      <w:pPr>
        <w:pStyle w:val="ListBullet"/>
      </w:pPr>
      <w:r>
        <w:t>Saturn is a gas giant famous for its extensive and complex ring system made of ice and rock particles.</w:t>
      </w:r>
    </w:p>
    <w:p>
      <w:pPr>
        <w:pStyle w:val="ListBullet"/>
      </w:pPr>
      <w:r>
        <w:t>Like Jupiter, it is composed mostly of hydrogen and helium.</w:t>
      </w:r>
    </w:p>
    <w:p>
      <w:pPr>
        <w:pStyle w:val="ListBullet"/>
      </w:pPr>
      <w:r>
        <w:t>It has many moons, with Titan being the largest and possessing a thick atmosphere.</w:t>
      </w:r>
    </w:p>
    <w:p>
      <w:pPr>
        <w:pStyle w:val="Heading1"/>
      </w:pPr>
      <w:r>
        <w:t>Uranus</w:t>
      </w:r>
    </w:p>
    <w:p>
      <w:pPr>
        <w:pStyle w:val="ListBullet"/>
      </w:pPr>
      <w:r>
        <w:t>Uranus is an 'ice giant' with a unique tilt, causing it to orbit the Sun on its side.</w:t>
      </w:r>
    </w:p>
    <w:p>
      <w:pPr>
        <w:pStyle w:val="ListBullet"/>
      </w:pPr>
      <w:r>
        <w:t>Its blue-green color comes from methane in its atmosphere.</w:t>
      </w:r>
    </w:p>
    <w:p>
      <w:pPr>
        <w:pStyle w:val="ListBullet"/>
      </w:pPr>
      <w:r>
        <w:t>It has a cold, windy environment and a faint ring system.</w:t>
      </w:r>
    </w:p>
    <w:p>
      <w:pPr>
        <w:pStyle w:val="Heading1"/>
      </w:pPr>
      <w:r>
        <w:t>Neptune</w:t>
      </w:r>
    </w:p>
    <w:p>
      <w:pPr>
        <w:pStyle w:val="ListBullet"/>
      </w:pPr>
      <w:r>
        <w:t>Neptune is the farthest known major planet from the Sun and another ice giant.</w:t>
      </w:r>
    </w:p>
    <w:p>
      <w:pPr>
        <w:pStyle w:val="ListBullet"/>
      </w:pPr>
      <w:r>
        <w:t>It is characterized by its deep blue color and supersonic winds.</w:t>
      </w:r>
    </w:p>
    <w:p>
      <w:pPr>
        <w:pStyle w:val="ListBullet"/>
      </w:pPr>
      <w:r>
        <w:t>Neptune has a dynamic atmosphere with large, dark storms similar to Jupiter's.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