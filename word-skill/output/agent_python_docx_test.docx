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Agent Python Docx Test</w:t>
      </w:r>
    </w:p>
    <w:p>
      <w:pPr>
        <w:jc w:val="center"/>
      </w:pPr>
      <w:r>
        <w:t>2026-05-24</w:t>
      </w:r>
    </w:p>
    <w:p>
      <w:pPr>
        <w:pStyle w:val="Heading1"/>
      </w:pPr>
      <w:r>
        <w:t>Overview</w:t>
      </w:r>
    </w:p>
    <w:p>
      <w:r>
        <w:t>This document was created through the agent tool using python-docx.</w:t>
      </w:r>
    </w:p>
    <w:p>
      <w:pPr>
        <w:pStyle w:val="ListBullet"/>
      </w:pPr>
      <w:r>
        <w:t>Create works</w:t>
      </w:r>
    </w:p>
    <w:p>
      <w:pPr>
        <w:pStyle w:val="ListBullet"/>
      </w:pPr>
      <w:r>
        <w:t>Read works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